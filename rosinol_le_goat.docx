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rosinol le goat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